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36"/>
        </w:rPr>
        <w:t>beidou-bridge MQTT 现场部署与故障排查手册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sz w:val="20"/>
        </w:rPr>
        <w:t>架构：5G电脑/模拟车 ──MQTT──► 中转机 ──HTTP──► 北斗  |  现场车：LU2606000100  |  版本：2026-07-02</w:t>
      </w:r>
    </w:p>
    <w:p>
      <w:r>
        <w:rPr>
          <w:rFonts w:ascii="微软雅黑" w:hAnsi="微软雅黑" w:eastAsia="微软雅黑"/>
          <w:b w:val="0"/>
          <w:sz w:val="21"/>
        </w:rPr>
        <w:t>用途：进机房部署中转机（完全无外网）、5G 模拟电脑联调、接真北斗验收。中转机不访问云平台，不需要 .env 云账号。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一、架构与验收目标</w:t>
      </w:r>
    </w:p>
    <w:p>
      <w:r>
        <w:rPr>
          <w:rFonts w:ascii="微软雅黑" w:hAnsi="微软雅黑" w:eastAsia="微软雅黑"/>
          <w:b/>
          <w:sz w:val="21"/>
        </w:rPr>
        <w:t>数据链路：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5G电脑/真车  --MQTT 1010001 (1883, dev/pub/LU2606000100)--&gt;  中转机(Mosquitto+bridge:8080)  --HTTP POST--&gt;  北斗回调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段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协议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谁部署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车 → 中转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MQTT 1010001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 SIMULATE-vehicle.bat 或真车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 → 北斗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HTTP register + 定时 POST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 START-bridge.bat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 ↔ 云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不需要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B1 验收标准：北斗 register 成功；周期性收到 POST；HTTP 响应 code=1000；含 vehicleId=LU2606000100。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二、出发前 U 盘必备（有网电脑准备）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436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□已拷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beidou-bridge-site-20260702.zip</w:t>
            </w:r>
          </w:p>
        </w:tc>
        <w:tc>
          <w:tcPr>
            <w:tcW w:type="dxa" w:w="436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MQTT 版部署包（勿用 20260701 旧包）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node-v20 或 v24 *.msi</w:t>
            </w:r>
          </w:p>
        </w:tc>
        <w:tc>
          <w:tcPr>
            <w:tcW w:type="dxa" w:w="436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 + 5G 电脑装 Node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mosquitto-*-install-windows-x64.exe</w:t>
            </w:r>
          </w:p>
        </w:tc>
        <w:tc>
          <w:tcPr>
            <w:tcW w:type="dxa" w:w="436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仅中转机安装 MQTT Broker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45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本文档 + 给北斗方-接口一页纸.txt</w:t>
            </w:r>
          </w:p>
        </w:tc>
        <w:tc>
          <w:tcPr>
            <w:tcW w:type="dxa" w:w="436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打印或 U 盘携带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不需要：.env、云账号、在中转机 npm install（zip 已含 node_modules）。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三、环境信息表（到场填写）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5386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填写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日期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 IP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 IP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能否 ping 通中转机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□能  □不能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health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http://____:8080/health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register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http://____:8080/api/v1/beidou/callback/register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北斗回调 URL（register Body 的 url）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推送 frequency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4000 ms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北斗联系人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四、阶段 A：5G 模拟电脑部署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4.1 拷贝程序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272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A1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U 盘文件夹 beidou-bridge-site-20260702 整夹复制到 D:\beidou-bridge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含 node_modules、dist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A2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双击 node-v24 或 node-v20 *.msi 安装 Node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默认下一步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A3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关闭并重开 cmd，执行 node -v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显示 v20+ 或 v24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A4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cd D:\beidou-bridge 后双击 CHECK-5g-sim.bat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全部 [OK]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注意：中转机 Mosquitto 未就绪前，不要运行 SIMULATE-vehicle.bat。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五、阶段 B：中转机部署（机房 · 完全无网）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5.1 安装 Node.js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272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B1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U 盘安装 node *.msi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安装完成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B2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cmd: node -v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v20+ 或 v24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5.2 安装 Mosquitto（必装）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272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B3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安装 mosquitto-*-windows-x64.exe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默认路径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B4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编辑 C:\Program Files\mosquitto\mosquitto.conf 末尾追加两行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见下方配置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B5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services.msc 启动 Mosquitto Broker，设为自动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服务运行中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B6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cmd: netstat -an | findstr :1883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LISTENING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mosquitto.conf 末尾追加：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listener 1883 0.0.0.0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allow_anonymous true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5.3 部署中转程序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272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B7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复制 beidou-bridge-site-20260702 到 D:\beidou-bridge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有 dist\main.js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B8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管理员运行 OPEN-firewall-1883.bat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防火墙规则已加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B9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管理员运行 OPEN-firewall-8080.bat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北斗可访问 8080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B10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cmd: ipconfig 记录 IPv4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填入第三节环境表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B11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双击 CHECK-env.bat</w:t>
            </w:r>
          </w:p>
        </w:tc>
        <w:tc>
          <w:tcPr>
            <w:tcW w:type="dxa" w:w="272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summary FAIL=0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六、阶段 C：双机 Mock 联调（接北斗前必做）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113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在哪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328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成功标志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ping &lt;中转机IP&gt;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有回复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双击 RUN-mqtt-lab-relay.bat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 Mock+bridge 两窗口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curl http://127.0.0.1:8080/health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mqttConnected:true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set VEHICLE_MQTT_BROKER=mqtt://&lt;中转机IP&gt;:1883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环境变量设好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SIMULATE-vehicle.bat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[sim] MQTT 已连接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 bridge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看日志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pushed vehicle=LU2606000100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Mock 北斗窗口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看输出</w:t>
            </w:r>
          </w:p>
        </w:tc>
        <w:tc>
          <w:tcPr>
            <w:tcW w:type="dxa" w:w="328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PUSH #1 #2…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Mock 通过 = 5G → 中转机 → HTTP 推送 软件链路 OK。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七、阶段 D：接真北斗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06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D1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关闭 Mock 北斗窗口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保留 Mosquitto 服务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D2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双击 START-bridge.bat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窗口勿关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D3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 POST register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Body: url+frequency:4000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D4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电脑继续 SIMULATE-vehicle.bat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或真车发 1010001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D5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北斗确认 POST + code:1000</w:t>
            </w:r>
          </w:p>
        </w:tc>
        <w:tc>
          <w:tcPr>
            <w:tcW w:type="dxa" w:w="4706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B1 验收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发给北斗的 register 示例：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POST http://&lt;中转机IP&gt;:8080/api/v1/beidou/callback/register</w:t>
      </w:r>
    </w:p>
    <w:p>
      <w:pPr>
        <w:ind w:left="283"/>
      </w:pPr>
      <w:r>
        <w:rPr>
          <w:rFonts w:ascii="微软雅黑" w:hAnsi="微软雅黑" w:eastAsia="微软雅黑"/>
          <w:b w:val="0"/>
          <w:sz w:val="19"/>
        </w:rPr>
        <w:t>Body: {"url":"&lt;北斗回调URL&gt;","frequency":4000}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八、日常启动顺序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顺序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服务（1883）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START-bridge.bat（8080）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 SIMULATE 或真车 MQTT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 register（改 URL 时重做）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九、故障排查（现象 → 原因 → 解决步骤）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9.1 网络与 MQTT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可能原因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解决步骤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 SIMULATE 报连接失败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网络不通 / 防火墙 / Mosquitto 未起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① ping 中转机 IP ② 中转机 netstat 查 1883 ③ 管理员 OPEN-firewall-1883.bat ④ 确认 Mosquitto 服务已启动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health 里 mqttConnected:false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未运行或 mqtt.yaml 错误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① 启动 Mosquitto ② 确认 config\site\mqtt.yaml 为 brokerUrl: mqtt://127.0.0.1:1883 ③ 重启 START-bridge.bat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ping 不通中转机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模块/网线/网段不对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① 确认 5G 与中转机同网段 ② 联系现场网络/集成商 ③ 网络通后再测 SIMULATE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9.2 中转程序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可能原因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解决步骤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CHECK-env FAIL=dist 缺失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zip 不完整或拷错目录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重新从 U 盘完整复制 beidou-bridge-site-20260702 文件夹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CHECK-env FAIL=1883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Mosquitto 未监听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按 5.2 节配置并启动服务，netstat 确认 LISTENING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START-bridge 一闪退出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 Node 或无 dist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node -v 检查；确认 D:\beidou-bridge\dist\main.js 存在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register 成功但无 PUSH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 1010001 上报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电脑运行 SIMULATE-vehicle.bat；或真车 MQTT 指向中转机 IP:1883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日志 no status for vehicle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 秒内未收到 MQTT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检查 Topic 是否为 dev/pub/LU2606000100；clientId 是否为 LU2606000100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PUSH 里 x/y=0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坐标字段未上报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模拟器/真车应发 position_xyz；config 中 positionMode: map_xy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9.3 北斗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可能原因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解决步骤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 register 连不上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8080 防火墙或 IP 错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① OPEN-firewall-8080.bat ② 北斗侧 ping/curl health ③ 确认 register URL 中 IP 正确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北斗收不到 POST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register 的 url 错或 bridge 未跑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① START-bridge 窗口保持打开 ② 核对 register Body 中 url ③ 看 bridge 是否有 pushed 日志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北斗返回非 1000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北斗侧校验失败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把 POST body 给北斗方核对字段；对照 1010001 映射文档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9.4 常见误区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误区</w:t>
            </w:r>
          </w:p>
        </w:tc>
        <w:tc>
          <w:tcPr>
            <w:tcW w:type="dxa" w:w="5953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正确做法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 20260701 旧 zip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必须用 20260702（含 MQTT 代码）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中转机需要 .env 云账号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MQTT 模式不需要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在中转机 npm install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zip 已含 node_modules，无网不要 npm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 Mock 直接接北斗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先 RUN-mqtt-lab-relay + SIMULATE 验证双机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QUERY-vehicle.bat 查云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无外网无用，看 health 和 bridge 日志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十、开发机本机预演（可选）</w:t>
      </w:r>
    </w:p>
    <w:p>
      <w:r>
        <w:rPr>
          <w:rFonts w:ascii="微软雅黑" w:hAnsi="微软雅黑" w:eastAsia="微软雅黑"/>
          <w:b w:val="0"/>
          <w:sz w:val="21"/>
        </w:rPr>
        <w:t>在有网开发机验证程序：cd 到 beidou-bridge 后执行 npm run test:mqtt-lab，应显示 PASS。</w:t>
      </w:r>
    </w:p>
    <w:p>
      <w:r>
        <w:rPr>
          <w:rFonts w:ascii="微软雅黑" w:hAnsi="微软雅黑" w:eastAsia="微软雅黑"/>
          <w:b w:val="0"/>
          <w:sz w:val="21"/>
        </w:rPr>
        <w:t>本机预演不能代替 5G↔中转机 网络测试，但可确认程序无问题。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十一、验收签字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551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签字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5G 电脑 CHECK-5g-sim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中转机 CHECK-env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双机 Mock PUSH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真北斗 register+推送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B1 总体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□通过  □未通过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